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keepNext/>
        <w:keepLines/>
        <w:widowControl w:val="0"/>
        <w:spacing w:before="0" w:after="0" w:line="336" w:lineRule="exact"/>
        <w:rPr>
          <w:sz w:val="24"/>
          <w:szCs w:val="24"/>
        </w:rPr>
        <w:snapToGrid w:val="0"/>
        <w:autoSpaceDE w:val="0"/>
        <w:autoSpaceDN w:val="0"/>
        <w:suppressAutoHyphens w:val="1"/>
      </w:pPr>
      <w:r>
        <w:rPr>
          <w:rFonts w:ascii="Arial Narrow" w:hAnsi="Arial Narrow" w:cs="Arial Narrow" w:eastAsia="Arial Unicode MS"/>
          <w:b w:val="0"/>
          <w:bCs w:val="0"/>
          <w:color w:val="1F4E79"/>
          <w:sz w:val="25"/>
          <w:lang w:val="en-US" w:eastAsia="zh-CN"/>
        </w:rPr>
        <w:t xml:space="preserve">A4 Cheatsheet </w:t>
      </w:r>
      <w:r>
        <w:rPr>
          <w:rFonts w:ascii="Arial Unicode MS" w:hAnsi="Arial Unicode MS" w:cs="Arial Unicode MS" w:eastAsia="Arial Unicode MS"/>
          <w:b w:val="0"/>
          <w:bCs w:val="0"/>
          <w:color w:val="1F4E79"/>
          <w:sz w:val="25"/>
          <w:lang w:val="en-US" w:eastAsia="zh-CN"/>
        </w:rPr>
        <w:t>中英问答示例</w:t>
      </w:r>
    </w:p>
    <w:p>
      <w:pPr>
        <w:keepNext/>
        <w:keepLines/>
        <w:widowControl w:val="0"/>
        <w:spacing w:before="26" w:after="0" w:line="336" w:lineRule="exact"/>
        <w:rPr>
          <w:sz w:val="24"/>
          <w:szCs w:val="24"/>
        </w:rPr>
        <w:snapToGrid w:val="0"/>
        <w:autoSpaceDE w:val="0"/>
        <w:autoSpaceDN w:val="0"/>
        <w:suppressAutoHyphens w:val="1"/>
      </w:pPr>
      <w:r>
        <w:rPr>
          <w:rFonts w:ascii="Arial Unicode MS" w:hAnsi="Arial Unicode MS" w:cs="Arial Unicode MS" w:eastAsia="Arial Unicode MS"/>
          <w:b w:val="0"/>
          <w:bCs w:val="0"/>
          <w:color w:val="1F4E79"/>
          <w:sz w:val="25"/>
          <w:lang w:val="en-US" w:eastAsia="zh-CN"/>
          <w:shd w:val="clear" w:fill="DAECFF"/>
        </w:rPr>
        <w:t>学习与整理</w:t>
      </w:r>
      <w:r>
        <w:rPr>
          <w:rFonts w:ascii="Arial Narrow" w:hAnsi="Arial Narrow" w:cs="Arial Narrow" w:eastAsia="Arial Unicode MS"/>
          <w:b w:val="0"/>
          <w:bCs w:val="0"/>
          <w:color w:val="1F4E79"/>
          <w:sz w:val="25"/>
          <w:lang w:val="en-US" w:eastAsia="zh-CN"/>
          <w:shd w:val="clear" w:fill="DAECFF"/>
        </w:rPr>
        <w:t xml:space="preserve"> Study</w:t>
      </w:r>
    </w:p>
    <w:p>
      <w:pPr>
        <w:keepNext w:val="0"/>
        <w:keepLines/>
        <w:widowControl w:val="0"/>
        <w:spacing w:before="0" w:after="0" w:line="320" w:lineRule="exact"/>
        <w:rPr>
          <w:sz w:val="24"/>
          <w:szCs w:val="24"/>
        </w:rPr>
        <w:snapToGrid w:val="0"/>
        <w:autoSpaceDE w:val="0"/>
        <w:autoSpaceDN w:val="0"/>
        <w:suppressAutoHyphens w:val="1"/>
      </w:pPr>
      <w:r>
        <w:rPr>
          <w:rFonts w:ascii="Arial Narrow" w:hAnsi="Arial Narrow" w:cs="Arial Narrow" w:eastAsia="Arial Unicode MS"/>
          <w:b w:val="0"/>
          <w:bCs w:val="0"/>
          <w:color w:val="B00020"/>
          <w:sz w:val="24"/>
          <w:lang w:val="en-US" w:eastAsia="zh-CN"/>
          <w:shd w:val="clear" w:fill="FFF0A8"/>
        </w:rPr>
        <w:t xml:space="preserve">S1-01 </w:t>
      </w:r>
      <w:r>
        <w:rPr>
          <w:rFonts w:ascii="Arial Unicode MS" w:hAnsi="Arial Unicode MS" w:cs="Arial Unicode MS" w:eastAsia="Arial Unicode MS"/>
          <w:b w:val="0"/>
          <w:bCs w:val="0"/>
          <w:color w:val="B00020"/>
          <w:sz w:val="24"/>
          <w:lang w:val="en-US" w:eastAsia="zh-CN"/>
        </w:rPr>
        <w:t>主动回忆是什么？</w:t>
      </w:r>
      <w:r>
        <w:rPr>
          <w:rFonts w:ascii="Arial Narrow" w:hAnsi="Arial Narrow" w:cs="Arial Narrow" w:eastAsia="Arial Unicode MS"/>
          <w:b/>
          <w:bCs/>
          <w:color w:val="000000"/>
          <w:sz w:val="24"/>
          <w:lang w:val="en-US" w:eastAsia="zh-CN"/>
        </w:rPr>
        <w:t xml:space="preserve"> A: </w:t>
      </w:r>
      <w:r>
        <w:rPr>
          <w:rFonts w:ascii="Arial Narrow" w:hAnsi="Arial Narrow" w:cs="Arial Narrow" w:eastAsia="Arial Unicode MS"/>
          <w:b w:val="0"/>
          <w:bCs w:val="0"/>
          <w:color w:val="000000"/>
          <w:sz w:val="24"/>
          <w:lang w:val="en-US" w:eastAsia="zh-CN"/>
          <w:shd w:val="clear" w:fill="FFF0A8"/>
        </w:rPr>
        <w:t>Active recall</w:t>
      </w:r>
      <w:r>
        <w:rPr>
          <w:rFonts w:ascii="Arial Narrow" w:hAnsi="Arial Narrow" w:cs="Arial Narrow" w:eastAsia="Arial Unicode MS"/>
          <w:b w:val="0"/>
          <w:bCs w:val="0"/>
          <w:color w:val="000000"/>
          <w:sz w:val="24"/>
          <w:lang w:val="en-US" w:eastAsia="zh-CN"/>
        </w:rPr>
        <w:t xml:space="preserve"> means answering from memory before checking the source.</w:t>
      </w:r>
    </w:p>
    <w:p>
      <w:pPr>
        <w:keepNext w:val="0"/>
        <w:keepLines/>
        <w:widowControl w:val="0"/>
        <w:spacing w:before="0" w:after="0" w:line="320" w:lineRule="exact"/>
        <w:rPr>
          <w:sz w:val="24"/>
          <w:szCs w:val="24"/>
        </w:rPr>
        <w:snapToGrid w:val="0"/>
        <w:autoSpaceDE w:val="0"/>
        <w:autoSpaceDN w:val="0"/>
        <w:suppressAutoHyphens w:val="1"/>
      </w:pPr>
      <w:r>
        <w:rPr>
          <w:rFonts w:ascii="Arial Narrow" w:hAnsi="Arial Narrow" w:cs="Arial Narrow" w:eastAsia="Arial Unicode MS"/>
          <w:b w:val="0"/>
          <w:bCs w:val="0"/>
          <w:color w:val="B00020"/>
          <w:sz w:val="24"/>
          <w:lang w:val="en-US" w:eastAsia="zh-CN"/>
          <w:shd w:val="clear" w:fill="DAECFF"/>
        </w:rPr>
        <w:t xml:space="preserve">S1-02 </w:t>
      </w:r>
      <w:r>
        <w:rPr>
          <w:rFonts w:ascii="Arial Unicode MS" w:hAnsi="Arial Unicode MS" w:cs="Arial Unicode MS" w:eastAsia="Arial Unicode MS"/>
          <w:b w:val="0"/>
          <w:bCs w:val="0"/>
          <w:color w:val="B00020"/>
          <w:sz w:val="24"/>
          <w:lang w:val="en-US" w:eastAsia="zh-CN"/>
        </w:rPr>
        <w:t>间隔复习如何安排？</w:t>
      </w:r>
      <w:r>
        <w:rPr>
          <w:rFonts w:ascii="Arial Narrow" w:hAnsi="Arial Narrow" w:cs="Arial Narrow" w:eastAsia="Arial Unicode MS"/>
          <w:b/>
          <w:bCs/>
          <w:color w:val="000000"/>
          <w:sz w:val="24"/>
          <w:lang w:val="en-US" w:eastAsia="zh-CN"/>
        </w:rPr>
        <w:t xml:space="preserve"> A: </w:t>
      </w:r>
      <w:r>
        <w:rPr>
          <w:rFonts w:ascii="Arial Narrow" w:hAnsi="Arial Narrow" w:cs="Arial Narrow" w:eastAsia="Arial Unicode MS"/>
          <w:b w:val="0"/>
          <w:bCs w:val="0"/>
          <w:color w:val="000000"/>
          <w:sz w:val="24"/>
          <w:lang w:val="en-US" w:eastAsia="zh-CN"/>
          <w:shd w:val="clear" w:fill="FFF0A8"/>
        </w:rPr>
        <w:t>Spaced practice</w:t>
      </w:r>
      <w:r>
        <w:rPr>
          <w:rFonts w:ascii="Arial Narrow" w:hAnsi="Arial Narrow" w:cs="Arial Narrow" w:eastAsia="Arial Unicode MS"/>
          <w:b w:val="0"/>
          <w:bCs w:val="0"/>
          <w:color w:val="000000"/>
          <w:sz w:val="24"/>
          <w:lang w:val="en-US" w:eastAsia="zh-CN"/>
        </w:rPr>
        <w:t xml:space="preserve"> separates review sessions over time. Adjust intervals using actual recall results.</w:t>
      </w:r>
    </w:p>
    <w:p>
      <w:pPr>
        <w:keepNext w:val="0"/>
        <w:keepLines/>
        <w:widowControl w:val="0"/>
        <w:spacing w:before="0" w:after="0" w:line="320" w:lineRule="exact"/>
        <w:rPr>
          <w:sz w:val="24"/>
          <w:szCs w:val="24"/>
        </w:rPr>
        <w:snapToGrid w:val="0"/>
        <w:autoSpaceDE w:val="0"/>
        <w:autoSpaceDN w:val="0"/>
        <w:suppressAutoHyphens w:val="1"/>
      </w:pPr>
      <w:r>
        <w:rPr>
          <w:rFonts w:ascii="Arial Narrow" w:hAnsi="Arial Narrow" w:cs="Arial Narrow" w:eastAsia="Arial Unicode MS"/>
          <w:b w:val="0"/>
          <w:bCs w:val="0"/>
          <w:color w:val="B00020"/>
          <w:sz w:val="24"/>
          <w:lang w:val="en-US" w:eastAsia="zh-CN"/>
          <w:shd w:val="clear" w:fill="DAECFF"/>
        </w:rPr>
        <w:t xml:space="preserve">S1-03 </w:t>
      </w:r>
      <w:r>
        <w:rPr>
          <w:rFonts w:ascii="Arial Unicode MS" w:hAnsi="Arial Unicode MS" w:cs="Arial Unicode MS" w:eastAsia="Arial Unicode MS"/>
          <w:b w:val="0"/>
          <w:bCs w:val="0"/>
          <w:color w:val="B00020"/>
          <w:sz w:val="24"/>
          <w:lang w:val="en-US" w:eastAsia="zh-CN"/>
        </w:rPr>
        <w:t>如何区分看懂与会做？</w:t>
      </w:r>
      <w:r>
        <w:rPr>
          <w:rFonts w:ascii="Arial Narrow" w:hAnsi="Arial Narrow" w:cs="Arial Narrow" w:eastAsia="Arial Unicode MS"/>
          <w:b/>
          <w:bCs/>
          <w:color w:val="000000"/>
          <w:sz w:val="24"/>
          <w:lang w:val="en-US" w:eastAsia="zh-CN"/>
        </w:rPr>
        <w:t xml:space="preserve"> A: </w:t>
      </w:r>
      <w:r>
        <w:rPr>
          <w:rFonts w:ascii="Arial Narrow" w:hAnsi="Arial Narrow" w:cs="Arial Narrow" w:eastAsia="Arial Unicode MS"/>
          <w:b w:val="0"/>
          <w:bCs w:val="0"/>
          <w:color w:val="000000"/>
          <w:sz w:val="24"/>
          <w:lang w:val="en-US" w:eastAsia="zh-CN"/>
        </w:rPr>
        <w:t>Understanding an explanation is different from solving an unfamiliar question independently.</w:t>
      </w:r>
    </w:p>
    <w:p>
      <w:pPr>
        <w:keepNext w:val="0"/>
        <w:keepLines/>
        <w:widowControl w:val="0"/>
        <w:spacing w:before="0" w:after="0" w:line="320" w:lineRule="exact"/>
        <w:rPr>
          <w:sz w:val="24"/>
          <w:szCs w:val="24"/>
        </w:rPr>
        <w:snapToGrid w:val="0"/>
        <w:autoSpaceDE w:val="0"/>
        <w:autoSpaceDN w:val="0"/>
        <w:suppressAutoHyphens w:val="1"/>
      </w:pPr>
      <w:r>
        <w:rPr>
          <w:rFonts w:ascii="Arial Narrow" w:hAnsi="Arial Narrow" w:cs="Arial Narrow" w:eastAsia="Arial Unicode MS"/>
          <w:b w:val="0"/>
          <w:bCs w:val="0"/>
          <w:color w:val="B00020"/>
          <w:sz w:val="24"/>
          <w:lang w:val="en-US" w:eastAsia="zh-CN"/>
          <w:shd w:val="clear" w:fill="DAECFF"/>
        </w:rPr>
        <w:t xml:space="preserve">S1-04 </w:t>
      </w:r>
      <w:r>
        <w:rPr>
          <w:rFonts w:ascii="Arial Unicode MS" w:hAnsi="Arial Unicode MS" w:cs="Arial Unicode MS" w:eastAsia="Arial Unicode MS"/>
          <w:b w:val="0"/>
          <w:bCs w:val="0"/>
          <w:color w:val="B00020"/>
          <w:sz w:val="24"/>
          <w:lang w:val="en-US" w:eastAsia="zh-CN"/>
        </w:rPr>
        <w:t>一道计算题应记录什么？</w:t>
      </w:r>
      <w:r>
        <w:rPr>
          <w:rFonts w:ascii="Arial Narrow" w:hAnsi="Arial Narrow" w:cs="Arial Narrow" w:eastAsia="Arial Unicode MS"/>
          <w:b/>
          <w:bCs/>
          <w:color w:val="000000"/>
          <w:sz w:val="24"/>
          <w:lang w:val="en-US" w:eastAsia="zh-CN"/>
        </w:rPr>
        <w:t xml:space="preserve"> A: </w:t>
      </w:r>
      <w:r>
        <w:rPr>
          <w:rFonts w:ascii="Arial Narrow" w:hAnsi="Arial Narrow" w:cs="Arial Narrow" w:eastAsia="Arial Unicode MS"/>
          <w:b w:val="0"/>
          <w:bCs w:val="0"/>
          <w:color w:val="000000"/>
          <w:sz w:val="24"/>
          <w:lang w:val="en-US" w:eastAsia="zh-CN"/>
        </w:rPr>
        <w:t>Record the given values, assumptions, formula, units, intermediate steps and final answer.</w:t>
      </w:r>
    </w:p>
    <w:p>
      <w:pPr>
        <w:keepNext w:val="0"/>
        <w:keepLines/>
        <w:widowControl w:val="0"/>
        <w:spacing w:before="0" w:after="0" w:line="320" w:lineRule="exact"/>
        <w:rPr>
          <w:sz w:val="24"/>
          <w:szCs w:val="24"/>
        </w:rPr>
        <w:snapToGrid w:val="0"/>
        <w:autoSpaceDE w:val="0"/>
        <w:autoSpaceDN w:val="0"/>
        <w:suppressAutoHyphens w:val="1"/>
      </w:pPr>
      <w:r>
        <w:rPr>
          <w:rFonts w:ascii="Arial Narrow" w:hAnsi="Arial Narrow" w:cs="Arial Narrow" w:eastAsia="Arial Unicode MS"/>
          <w:b w:val="0"/>
          <w:bCs w:val="0"/>
          <w:color w:val="B00020"/>
          <w:sz w:val="24"/>
          <w:lang w:val="en-US" w:eastAsia="zh-CN"/>
          <w:shd w:val="clear" w:fill="DAECFF"/>
        </w:rPr>
        <w:t xml:space="preserve">S1-05 </w:t>
      </w:r>
      <w:r>
        <w:rPr>
          <w:rFonts w:ascii="Arial Unicode MS" w:hAnsi="Arial Unicode MS" w:cs="Arial Unicode MS" w:eastAsia="Arial Unicode MS"/>
          <w:b w:val="0"/>
          <w:bCs w:val="0"/>
          <w:color w:val="B00020"/>
          <w:sz w:val="24"/>
          <w:lang w:val="en-US" w:eastAsia="zh-CN"/>
        </w:rPr>
        <w:t>错题记录的重点是什么？</w:t>
      </w:r>
      <w:r>
        <w:rPr>
          <w:rFonts w:ascii="Arial Narrow" w:hAnsi="Arial Narrow" w:cs="Arial Narrow" w:eastAsia="Arial Unicode MS"/>
          <w:b/>
          <w:bCs/>
          <w:color w:val="000000"/>
          <w:sz w:val="24"/>
          <w:lang w:val="en-US" w:eastAsia="zh-CN"/>
        </w:rPr>
        <w:t xml:space="preserve"> A: </w:t>
      </w:r>
      <w:r>
        <w:rPr>
          <w:rFonts w:ascii="Arial Narrow" w:hAnsi="Arial Narrow" w:cs="Arial Narrow" w:eastAsia="Arial Unicode MS"/>
          <w:b w:val="0"/>
          <w:bCs w:val="0"/>
          <w:color w:val="000000"/>
          <w:sz w:val="24"/>
          <w:lang w:val="en-US" w:eastAsia="zh-CN"/>
        </w:rPr>
        <w:t>Identify the cause of the error and write a correction that can be checked with a new example.</w:t>
      </w:r>
    </w:p>
    <w:p>
      <w:pPr>
        <w:keepNext w:val="0"/>
        <w:keepLines/>
        <w:widowControl w:val="0"/>
        <w:spacing w:before="0" w:after="0" w:line="320" w:lineRule="exact"/>
        <w:rPr>
          <w:sz w:val="24"/>
          <w:szCs w:val="24"/>
        </w:rPr>
        <w:snapToGrid w:val="0"/>
        <w:autoSpaceDE w:val="0"/>
        <w:autoSpaceDN w:val="0"/>
        <w:suppressAutoHyphens w:val="1"/>
      </w:pPr>
      <w:r>
        <w:rPr>
          <w:rFonts w:ascii="Arial Narrow" w:hAnsi="Arial Narrow" w:cs="Arial Narrow" w:eastAsia="Arial Unicode MS"/>
          <w:b w:val="0"/>
          <w:bCs w:val="0"/>
          <w:color w:val="B00020"/>
          <w:sz w:val="24"/>
          <w:lang w:val="en-US" w:eastAsia="zh-CN"/>
          <w:shd w:val="clear" w:fill="DAECFF"/>
        </w:rPr>
        <w:t xml:space="preserve">S1-06 </w:t>
      </w:r>
      <w:r>
        <w:rPr>
          <w:rFonts w:ascii="Arial Unicode MS" w:hAnsi="Arial Unicode MS" w:cs="Arial Unicode MS" w:eastAsia="Arial Unicode MS"/>
          <w:b w:val="0"/>
          <w:bCs w:val="0"/>
          <w:color w:val="B00020"/>
          <w:sz w:val="24"/>
          <w:lang w:val="en-US" w:eastAsia="zh-CN"/>
        </w:rPr>
        <w:t>如何整理术语？</w:t>
      </w:r>
      <w:r>
        <w:rPr>
          <w:rFonts w:ascii="Arial Narrow" w:hAnsi="Arial Narrow" w:cs="Arial Narrow" w:eastAsia="Arial Unicode MS"/>
          <w:b/>
          <w:bCs/>
          <w:color w:val="000000"/>
          <w:sz w:val="24"/>
          <w:lang w:val="en-US" w:eastAsia="zh-CN"/>
        </w:rPr>
        <w:t xml:space="preserve"> A: </w:t>
      </w:r>
      <w:r>
        <w:rPr>
          <w:rFonts w:ascii="Arial Narrow" w:hAnsi="Arial Narrow" w:cs="Arial Narrow" w:eastAsia="Arial Unicode MS"/>
          <w:b w:val="0"/>
          <w:bCs w:val="0"/>
          <w:color w:val="000000"/>
          <w:sz w:val="24"/>
          <w:lang w:val="en-US" w:eastAsia="zh-CN"/>
        </w:rPr>
        <w:t>Keep the original term, a concise definition, a Chinese explanation and one relevant example.</w:t>
      </w:r>
    </w:p>
    <w:p>
      <w:pPr>
        <w:keepNext/>
        <w:keepLines/>
        <w:widowControl w:val="0"/>
        <w:spacing w:before="26" w:after="0" w:line="336" w:lineRule="exact"/>
        <w:rPr>
          <w:sz w:val="24"/>
          <w:szCs w:val="24"/>
        </w:rPr>
        <w:snapToGrid w:val="0"/>
        <w:autoSpaceDE w:val="0"/>
        <w:autoSpaceDN w:val="0"/>
        <w:suppressAutoHyphens w:val="1"/>
      </w:pPr>
      <w:r>
        <w:rPr>
          <w:rFonts w:ascii="Arial Unicode MS" w:hAnsi="Arial Unicode MS" w:cs="Arial Unicode MS" w:eastAsia="Arial Unicode MS"/>
          <w:b w:val="0"/>
          <w:bCs w:val="0"/>
          <w:color w:val="1F4E79"/>
          <w:sz w:val="25"/>
          <w:lang w:val="en-US" w:eastAsia="zh-CN"/>
          <w:shd w:val="clear" w:fill="DAECFF"/>
        </w:rPr>
        <w:t>数据与统计</w:t>
      </w:r>
      <w:r>
        <w:rPr>
          <w:rFonts w:ascii="Arial Narrow" w:hAnsi="Arial Narrow" w:cs="Arial Narrow" w:eastAsia="Arial Unicode MS"/>
          <w:b w:val="0"/>
          <w:bCs w:val="0"/>
          <w:color w:val="1F4E79"/>
          <w:sz w:val="25"/>
          <w:lang w:val="en-US" w:eastAsia="zh-CN"/>
          <w:shd w:val="clear" w:fill="DAECFF"/>
        </w:rPr>
        <w:t xml:space="preserve"> Data</w:t>
      </w:r>
    </w:p>
    <w:p>
      <w:pPr>
        <w:keepNext w:val="0"/>
        <w:keepLines/>
        <w:widowControl w:val="0"/>
        <w:spacing w:before="0" w:after="0" w:line="320" w:lineRule="exact"/>
        <w:rPr>
          <w:sz w:val="24"/>
          <w:szCs w:val="24"/>
        </w:rPr>
        <w:snapToGrid w:val="0"/>
        <w:autoSpaceDE w:val="0"/>
        <w:autoSpaceDN w:val="0"/>
        <w:suppressAutoHyphens w:val="1"/>
      </w:pPr>
      <w:r>
        <w:rPr>
          <w:rFonts w:ascii="Arial Narrow" w:hAnsi="Arial Narrow" w:cs="Arial Narrow" w:eastAsia="Arial Unicode MS"/>
          <w:b w:val="0"/>
          <w:bCs w:val="0"/>
          <w:color w:val="B00020"/>
          <w:sz w:val="24"/>
          <w:lang w:val="en-US" w:eastAsia="zh-CN"/>
          <w:shd w:val="clear" w:fill="FFF0A8"/>
        </w:rPr>
        <w:t xml:space="preserve">S2-01 </w:t>
      </w:r>
      <w:r>
        <w:rPr>
          <w:rFonts w:ascii="Arial Unicode MS" w:hAnsi="Arial Unicode MS" w:cs="Arial Unicode MS" w:eastAsia="Arial Unicode MS"/>
          <w:b w:val="0"/>
          <w:bCs w:val="0"/>
          <w:color w:val="B00020"/>
          <w:sz w:val="24"/>
          <w:lang w:val="en-US" w:eastAsia="zh-CN"/>
        </w:rPr>
        <w:t>均值怎样计算？</w:t>
      </w:r>
      <w:r>
        <w:rPr>
          <w:rFonts w:ascii="Arial Narrow" w:hAnsi="Arial Narrow" w:cs="Arial Narrow" w:eastAsia="Arial Unicode MS"/>
          <w:b/>
          <w:bCs/>
          <w:color w:val="000000"/>
          <w:sz w:val="24"/>
          <w:lang w:val="en-US" w:eastAsia="zh-CN"/>
        </w:rPr>
        <w:t xml:space="preserve"> A: </w:t>
      </w:r>
      <w:r>
        <w:rPr>
          <w:rFonts w:ascii="Arial Narrow" w:hAnsi="Arial Narrow" w:cs="Arial Narrow" w:eastAsia="Arial Unicode MS"/>
          <w:b w:val="0"/>
          <w:bCs w:val="0"/>
          <w:color w:val="000000"/>
          <w:sz w:val="24"/>
          <w:lang w:val="en-US" w:eastAsia="zh-CN"/>
        </w:rPr>
        <w:t xml:space="preserve">The arithmetic mean is the sum of observed values divided by their count. </w:t>
      </w:r>
      <w:r>
        <w:rPr>
          <w:rFonts w:ascii="Arial Narrow" w:hAnsi="Arial Narrow" w:cs="Arial Narrow" w:eastAsia="Arial Unicode MS"/>
          <w:b w:val="0"/>
          <w:bCs w:val="0"/>
          <w:color w:val="000000"/>
          <w:sz w:val="24"/>
          <w:lang w:val="en-US" w:eastAsia="zh-CN"/>
          <w:shd w:val="clear" w:fill="E0F2DD"/>
        </w:rPr>
        <w:t>For 2, 4 and 6</w:t>
      </w:r>
      <w:r>
        <w:rPr>
          <w:rFonts w:ascii="Arial Narrow" w:hAnsi="Arial Narrow" w:cs="Arial Narrow" w:eastAsia="Arial Unicode MS"/>
          <w:b w:val="0"/>
          <w:bCs w:val="0"/>
          <w:color w:val="000000"/>
          <w:sz w:val="24"/>
          <w:lang w:val="en-US" w:eastAsia="zh-CN"/>
        </w:rPr>
        <w:t xml:space="preserve">, the mean is </w:t>
      </w:r>
      <w:r>
        <w:rPr>
          <w:rFonts w:ascii="Arial Narrow" w:hAnsi="Arial Narrow" w:cs="Arial Narrow" w:eastAsia="Arial Unicode MS"/>
          <w:b w:val="0"/>
          <w:bCs w:val="0"/>
          <w:color w:val="000000"/>
          <w:sz w:val="24"/>
          <w:lang w:val="en-US" w:eastAsia="zh-CN"/>
          <w:shd w:val="clear" w:fill="DAECFF"/>
        </w:rPr>
        <w:t>4</w:t>
      </w:r>
      <w:r>
        <w:rPr>
          <w:rFonts w:ascii="Arial Narrow" w:hAnsi="Arial Narrow" w:cs="Arial Narrow" w:eastAsia="Arial Unicode MS"/>
          <w:b w:val="0"/>
          <w:bCs w:val="0"/>
          <w:color w:val="000000"/>
          <w:sz w:val="24"/>
          <w:lang w:val="en-US" w:eastAsia="zh-CN"/>
        </w:rPr>
        <w:t>.</w:t>
      </w:r>
    </w:p>
    <w:p>
      <w:pPr>
        <w:keepNext w:val="0"/>
        <w:keepLines/>
        <w:widowControl w:val="0"/>
        <w:spacing w:before="0" w:after="0" w:line="320" w:lineRule="exact"/>
        <w:rPr>
          <w:sz w:val="24"/>
          <w:szCs w:val="24"/>
        </w:rPr>
        <w:snapToGrid w:val="0"/>
        <w:autoSpaceDE w:val="0"/>
        <w:autoSpaceDN w:val="0"/>
        <w:suppressAutoHyphens w:val="1"/>
      </w:pPr>
      <w:r>
        <w:rPr>
          <w:rFonts w:ascii="Arial Narrow" w:hAnsi="Arial Narrow" w:cs="Arial Narrow" w:eastAsia="Arial Unicode MS"/>
          <w:b w:val="0"/>
          <w:bCs w:val="0"/>
          <w:color w:val="B00020"/>
          <w:sz w:val="24"/>
          <w:lang w:val="en-US" w:eastAsia="zh-CN"/>
          <w:shd w:val="clear" w:fill="DAECFF"/>
        </w:rPr>
        <w:t xml:space="preserve">S2-02 </w:t>
      </w:r>
      <w:r>
        <w:rPr>
          <w:rFonts w:ascii="Arial Unicode MS" w:hAnsi="Arial Unicode MS" w:cs="Arial Unicode MS" w:eastAsia="Arial Unicode MS"/>
          <w:b w:val="0"/>
          <w:bCs w:val="0"/>
          <w:color w:val="B00020"/>
          <w:sz w:val="24"/>
          <w:lang w:val="en-US" w:eastAsia="zh-CN"/>
        </w:rPr>
        <w:t>中位数怎样计算？</w:t>
      </w:r>
      <w:r>
        <w:rPr>
          <w:rFonts w:ascii="Arial Narrow" w:hAnsi="Arial Narrow" w:cs="Arial Narrow" w:eastAsia="Arial Unicode MS"/>
          <w:b/>
          <w:bCs/>
          <w:color w:val="000000"/>
          <w:sz w:val="24"/>
          <w:lang w:val="en-US" w:eastAsia="zh-CN"/>
        </w:rPr>
        <w:t xml:space="preserve"> A: </w:t>
      </w:r>
      <w:r>
        <w:rPr>
          <w:rFonts w:ascii="Arial Narrow" w:hAnsi="Arial Narrow" w:cs="Arial Narrow" w:eastAsia="Arial Unicode MS"/>
          <w:b w:val="0"/>
          <w:bCs w:val="0"/>
          <w:color w:val="000000"/>
          <w:sz w:val="24"/>
          <w:lang w:val="en-US" w:eastAsia="zh-CN"/>
        </w:rPr>
        <w:t>Sort the values. Use the middle value for an odd count, or the mean of the two middle values for an even count.</w:t>
      </w:r>
    </w:p>
    <w:p>
      <w:pPr>
        <w:keepNext w:val="0"/>
        <w:keepLines/>
        <w:widowControl w:val="0"/>
        <w:spacing w:before="0" w:after="0" w:line="320" w:lineRule="exact"/>
        <w:rPr>
          <w:sz w:val="24"/>
          <w:szCs w:val="24"/>
        </w:rPr>
        <w:snapToGrid w:val="0"/>
        <w:autoSpaceDE w:val="0"/>
        <w:autoSpaceDN w:val="0"/>
        <w:suppressAutoHyphens w:val="1"/>
      </w:pPr>
      <w:r>
        <w:rPr>
          <w:rFonts w:ascii="Arial Narrow" w:hAnsi="Arial Narrow" w:cs="Arial Narrow" w:eastAsia="Arial Unicode MS"/>
          <w:b w:val="0"/>
          <w:bCs w:val="0"/>
          <w:color w:val="B00020"/>
          <w:sz w:val="24"/>
          <w:lang w:val="en-US" w:eastAsia="zh-CN"/>
          <w:shd w:val="clear" w:fill="DAECFF"/>
        </w:rPr>
        <w:t xml:space="preserve">S2-03 </w:t>
      </w:r>
      <w:r>
        <w:rPr>
          <w:rFonts w:ascii="Arial Unicode MS" w:hAnsi="Arial Unicode MS" w:cs="Arial Unicode MS" w:eastAsia="Arial Unicode MS"/>
          <w:b w:val="0"/>
          <w:bCs w:val="0"/>
          <w:color w:val="B00020"/>
          <w:sz w:val="24"/>
          <w:lang w:val="en-US" w:eastAsia="zh-CN"/>
        </w:rPr>
        <w:t>相关关系说明因果吗？</w:t>
      </w:r>
      <w:r>
        <w:rPr>
          <w:rFonts w:ascii="Arial Narrow" w:hAnsi="Arial Narrow" w:cs="Arial Narrow" w:eastAsia="Arial Unicode MS"/>
          <w:b/>
          <w:bCs/>
          <w:color w:val="000000"/>
          <w:sz w:val="24"/>
          <w:lang w:val="en-US" w:eastAsia="zh-CN"/>
        </w:rPr>
        <w:t xml:space="preserve"> A: </w:t>
      </w:r>
      <w:r>
        <w:rPr>
          <w:rFonts w:ascii="Arial Narrow" w:hAnsi="Arial Narrow" w:cs="Arial Narrow" w:eastAsia="Arial Unicode MS"/>
          <w:b w:val="0"/>
          <w:bCs w:val="0"/>
          <w:color w:val="000000"/>
          <w:sz w:val="24"/>
          <w:lang w:val="en-US" w:eastAsia="zh-CN"/>
          <w:shd w:val="clear" w:fill="FFF0A8"/>
        </w:rPr>
        <w:t>Correlation</w:t>
      </w:r>
      <w:r>
        <w:rPr>
          <w:rFonts w:ascii="Arial Narrow" w:hAnsi="Arial Narrow" w:cs="Arial Narrow" w:eastAsia="Arial Unicode MS"/>
          <w:b w:val="0"/>
          <w:bCs w:val="0"/>
          <w:color w:val="000000"/>
          <w:sz w:val="24"/>
          <w:lang w:val="en-US" w:eastAsia="zh-CN"/>
        </w:rPr>
        <w:t xml:space="preserve"> alone </w:t>
      </w:r>
      <w:r>
        <w:rPr>
          <w:rFonts w:ascii="Arial Narrow" w:hAnsi="Arial Narrow" w:cs="Arial Narrow" w:eastAsia="Arial Unicode MS"/>
          <w:b w:val="0"/>
          <w:bCs w:val="0"/>
          <w:color w:val="000000"/>
          <w:sz w:val="24"/>
          <w:lang w:val="en-US" w:eastAsia="zh-CN"/>
          <w:shd w:val="clear" w:fill="FFDCDD"/>
        </w:rPr>
        <w:t>does not</w:t>
      </w:r>
      <w:r>
        <w:rPr>
          <w:rFonts w:ascii="Arial Narrow" w:hAnsi="Arial Narrow" w:cs="Arial Narrow" w:eastAsia="Arial Unicode MS"/>
          <w:b w:val="0"/>
          <w:bCs w:val="0"/>
          <w:color w:val="000000"/>
          <w:sz w:val="24"/>
          <w:lang w:val="en-US" w:eastAsia="zh-CN"/>
        </w:rPr>
        <w:t xml:space="preserve"> establish causation. Confounding or reverse causation may explain an association.</w:t>
      </w:r>
    </w:p>
    <w:p>
      <w:pPr>
        <w:keepNext w:val="0"/>
        <w:keepLines/>
        <w:widowControl w:val="0"/>
        <w:spacing w:before="0" w:after="0" w:line="320" w:lineRule="exact"/>
        <w:rPr>
          <w:sz w:val="24"/>
          <w:szCs w:val="24"/>
        </w:rPr>
        <w:snapToGrid w:val="0"/>
        <w:autoSpaceDE w:val="0"/>
        <w:autoSpaceDN w:val="0"/>
        <w:suppressAutoHyphens w:val="1"/>
      </w:pPr>
      <w:r>
        <w:rPr>
          <w:rFonts w:ascii="Arial Narrow" w:hAnsi="Arial Narrow" w:cs="Arial Narrow" w:eastAsia="Arial Unicode MS"/>
          <w:b w:val="0"/>
          <w:bCs w:val="0"/>
          <w:color w:val="B00020"/>
          <w:sz w:val="24"/>
          <w:lang w:val="en-US" w:eastAsia="zh-CN"/>
          <w:shd w:val="clear" w:fill="DAECFF"/>
        </w:rPr>
        <w:t xml:space="preserve">S2-04 </w:t>
      </w:r>
      <w:r>
        <w:rPr>
          <w:rFonts w:ascii="Arial Unicode MS" w:hAnsi="Arial Unicode MS" w:cs="Arial Unicode MS" w:eastAsia="Arial Unicode MS"/>
          <w:b w:val="0"/>
          <w:bCs w:val="0"/>
          <w:color w:val="B00020"/>
          <w:sz w:val="24"/>
          <w:lang w:val="en-US" w:eastAsia="zh-CN"/>
        </w:rPr>
        <w:t>样本与总体有什么区别？</w:t>
      </w:r>
      <w:r>
        <w:rPr>
          <w:rFonts w:ascii="Arial Narrow" w:hAnsi="Arial Narrow" w:cs="Arial Narrow" w:eastAsia="Arial Unicode MS"/>
          <w:b/>
          <w:bCs/>
          <w:color w:val="000000"/>
          <w:sz w:val="24"/>
          <w:lang w:val="en-US" w:eastAsia="zh-CN"/>
        </w:rPr>
        <w:t xml:space="preserve"> A: </w:t>
      </w:r>
      <w:r>
        <w:rPr>
          <w:rFonts w:ascii="Arial Narrow" w:hAnsi="Arial Narrow" w:cs="Arial Narrow" w:eastAsia="Arial Unicode MS"/>
          <w:b w:val="0"/>
          <w:bCs w:val="0"/>
          <w:color w:val="000000"/>
          <w:sz w:val="24"/>
          <w:lang w:val="en-US" w:eastAsia="zh-CN"/>
        </w:rPr>
        <w:t>A sample is the observed subset; the population is the full group the analysis aims to describe.</w:t>
      </w:r>
    </w:p>
    <w:p>
      <w:pPr>
        <w:keepNext w:val="0"/>
        <w:keepLines/>
        <w:widowControl w:val="0"/>
        <w:spacing w:before="0" w:after="0" w:line="320" w:lineRule="exact"/>
        <w:rPr>
          <w:sz w:val="24"/>
          <w:szCs w:val="24"/>
        </w:rPr>
        <w:snapToGrid w:val="0"/>
        <w:autoSpaceDE w:val="0"/>
        <w:autoSpaceDN w:val="0"/>
        <w:suppressAutoHyphens w:val="1"/>
      </w:pPr>
      <w:r>
        <w:rPr>
          <w:rFonts w:ascii="Arial Narrow" w:hAnsi="Arial Narrow" w:cs="Arial Narrow" w:eastAsia="Arial Unicode MS"/>
          <w:b w:val="0"/>
          <w:bCs w:val="0"/>
          <w:color w:val="B00020"/>
          <w:sz w:val="24"/>
          <w:lang w:val="en-US" w:eastAsia="zh-CN"/>
          <w:shd w:val="clear" w:fill="DAECFF"/>
        </w:rPr>
        <w:t xml:space="preserve">S2-05 </w:t>
      </w:r>
      <w:r>
        <w:rPr>
          <w:rFonts w:ascii="Arial Unicode MS" w:hAnsi="Arial Unicode MS" w:cs="Arial Unicode MS" w:eastAsia="Arial Unicode MS"/>
          <w:b w:val="0"/>
          <w:bCs w:val="0"/>
          <w:color w:val="B00020"/>
          <w:sz w:val="24"/>
          <w:lang w:val="en-US" w:eastAsia="zh-CN"/>
        </w:rPr>
        <w:t>百分比变化怎样计算？</w:t>
      </w:r>
      <w:r>
        <w:rPr>
          <w:rFonts w:ascii="Arial Narrow" w:hAnsi="Arial Narrow" w:cs="Arial Narrow" w:eastAsia="Arial Unicode MS"/>
          <w:b/>
          <w:bCs/>
          <w:color w:val="000000"/>
          <w:sz w:val="24"/>
          <w:lang w:val="en-US" w:eastAsia="zh-CN"/>
        </w:rPr>
        <w:t xml:space="preserve"> A: </w:t>
      </w:r>
      <w:r>
        <w:rPr>
          <w:rFonts w:ascii="Arial Narrow" w:hAnsi="Arial Narrow" w:cs="Arial Narrow" w:eastAsia="Arial Unicode MS"/>
          <w:b w:val="0"/>
          <w:bCs w:val="0"/>
          <w:color w:val="000000"/>
          <w:sz w:val="24"/>
          <w:lang w:val="en-US" w:eastAsia="zh-CN"/>
        </w:rPr>
        <w:t xml:space="preserve">Percentage change is (new value minus old value) divided by the old value, multiplied by </w:t>
      </w:r>
      <w:r>
        <w:rPr>
          <w:rFonts w:ascii="Arial Narrow" w:hAnsi="Arial Narrow" w:cs="Arial Narrow" w:eastAsia="Arial Unicode MS"/>
          <w:b w:val="0"/>
          <w:bCs w:val="0"/>
          <w:color w:val="000000"/>
          <w:sz w:val="24"/>
          <w:lang w:val="en-US" w:eastAsia="zh-CN"/>
          <w:shd w:val="clear" w:fill="DAECFF"/>
        </w:rPr>
        <w:t>100%</w:t>
      </w:r>
      <w:r>
        <w:rPr>
          <w:rFonts w:ascii="Arial Narrow" w:hAnsi="Arial Narrow" w:cs="Arial Narrow" w:eastAsia="Arial Unicode MS"/>
          <w:b w:val="0"/>
          <w:bCs w:val="0"/>
          <w:color w:val="000000"/>
          <w:sz w:val="24"/>
          <w:lang w:val="en-US" w:eastAsia="zh-CN"/>
        </w:rPr>
        <w:t xml:space="preserve">. The old value </w:t>
      </w:r>
      <w:r>
        <w:rPr>
          <w:rFonts w:ascii="Arial Narrow" w:hAnsi="Arial Narrow" w:cs="Arial Narrow" w:eastAsia="Arial Unicode MS"/>
          <w:b w:val="0"/>
          <w:bCs w:val="0"/>
          <w:color w:val="000000"/>
          <w:sz w:val="24"/>
          <w:lang w:val="en-US" w:eastAsia="zh-CN"/>
          <w:shd w:val="clear" w:fill="FFDCDD"/>
        </w:rPr>
        <w:t>must</w:t>
      </w:r>
      <w:r>
        <w:rPr>
          <w:rFonts w:ascii="Arial Narrow" w:hAnsi="Arial Narrow" w:cs="Arial Narrow" w:eastAsia="Arial Unicode MS"/>
          <w:b w:val="0"/>
          <w:bCs w:val="0"/>
          <w:color w:val="000000"/>
          <w:sz w:val="24"/>
          <w:lang w:val="en-US" w:eastAsia="zh-CN"/>
        </w:rPr>
        <w:t xml:space="preserve"> be nonzero.</w:t>
      </w:r>
    </w:p>
    <w:p>
      <w:pPr>
        <w:keepNext w:val="0"/>
        <w:keepLines/>
        <w:widowControl w:val="0"/>
        <w:spacing w:before="0" w:after="0" w:line="320" w:lineRule="exact"/>
        <w:rPr>
          <w:sz w:val="24"/>
          <w:szCs w:val="24"/>
        </w:rPr>
        <w:snapToGrid w:val="0"/>
        <w:autoSpaceDE w:val="0"/>
        <w:autoSpaceDN w:val="0"/>
        <w:suppressAutoHyphens w:val="1"/>
      </w:pPr>
      <w:r>
        <w:rPr>
          <w:rFonts w:ascii="Arial Narrow" w:hAnsi="Arial Narrow" w:cs="Arial Narrow" w:eastAsia="Arial Unicode MS"/>
          <w:b w:val="0"/>
          <w:bCs w:val="0"/>
          <w:color w:val="B00020"/>
          <w:sz w:val="24"/>
          <w:lang w:val="en-US" w:eastAsia="zh-CN"/>
          <w:shd w:val="clear" w:fill="DAECFF"/>
        </w:rPr>
        <w:t xml:space="preserve">S2-06 </w:t>
      </w:r>
      <w:r>
        <w:rPr>
          <w:rFonts w:ascii="Arial Unicode MS" w:hAnsi="Arial Unicode MS" w:cs="Arial Unicode MS" w:eastAsia="Arial Unicode MS"/>
          <w:b w:val="0"/>
          <w:bCs w:val="0"/>
          <w:color w:val="B00020"/>
          <w:sz w:val="24"/>
          <w:lang w:val="en-US" w:eastAsia="zh-CN"/>
        </w:rPr>
        <w:t>为什么保留单位？</w:t>
      </w:r>
      <w:r>
        <w:rPr>
          <w:rFonts w:ascii="Arial Narrow" w:hAnsi="Arial Narrow" w:cs="Arial Narrow" w:eastAsia="Arial Unicode MS"/>
          <w:b/>
          <w:bCs/>
          <w:color w:val="000000"/>
          <w:sz w:val="24"/>
          <w:lang w:val="en-US" w:eastAsia="zh-CN"/>
        </w:rPr>
        <w:t xml:space="preserve"> A: </w:t>
      </w:r>
      <w:r>
        <w:rPr>
          <w:rFonts w:ascii="Arial Narrow" w:hAnsi="Arial Narrow" w:cs="Arial Narrow" w:eastAsia="Arial Unicode MS"/>
          <w:b w:val="0"/>
          <w:bCs w:val="0"/>
          <w:color w:val="000000"/>
          <w:sz w:val="24"/>
          <w:lang w:val="en-US" w:eastAsia="zh-CN"/>
        </w:rPr>
        <w:t>Units clarify meaning and help detect inconsistent calculations. Convert units before combining quantities.</w:t>
      </w:r>
    </w:p>
    <w:p>
      <w:pPr>
        <w:keepNext/>
        <w:keepLines/>
        <w:widowControl w:val="0"/>
        <w:spacing w:before="26" w:after="0" w:line="336" w:lineRule="exact"/>
        <w:rPr>
          <w:sz w:val="24"/>
          <w:szCs w:val="24"/>
        </w:rPr>
        <w:snapToGrid w:val="0"/>
        <w:autoSpaceDE w:val="0"/>
        <w:autoSpaceDN w:val="0"/>
        <w:suppressAutoHyphens w:val="1"/>
      </w:pPr>
      <w:r>
        <w:rPr>
          <w:rFonts w:ascii="Arial Unicode MS" w:hAnsi="Arial Unicode MS" w:cs="Arial Unicode MS" w:eastAsia="Arial Unicode MS"/>
          <w:b w:val="0"/>
          <w:bCs w:val="0"/>
          <w:color w:val="1F4E79"/>
          <w:sz w:val="25"/>
          <w:lang w:val="en-US" w:eastAsia="zh-CN"/>
          <w:shd w:val="clear" w:fill="DAECFF"/>
        </w:rPr>
        <w:t>公式与逻辑</w:t>
      </w:r>
      <w:r>
        <w:rPr>
          <w:rFonts w:ascii="Arial Narrow" w:hAnsi="Arial Narrow" w:cs="Arial Narrow" w:eastAsia="Arial Unicode MS"/>
          <w:b w:val="0"/>
          <w:bCs w:val="0"/>
          <w:color w:val="1F4E79"/>
          <w:sz w:val="25"/>
          <w:lang w:val="en-US" w:eastAsia="zh-CN"/>
          <w:shd w:val="clear" w:fill="DAECFF"/>
        </w:rPr>
        <w:t xml:space="preserve"> Formula</w:t>
      </w:r>
    </w:p>
    <w:p>
      <w:pPr>
        <w:keepNext w:val="0"/>
        <w:keepLines/>
        <w:widowControl w:val="0"/>
        <w:spacing w:before="0" w:after="0" w:line="320" w:lineRule="exact"/>
        <w:rPr>
          <w:sz w:val="24"/>
          <w:szCs w:val="24"/>
        </w:rPr>
        <w:snapToGrid w:val="0"/>
        <w:autoSpaceDE w:val="0"/>
        <w:autoSpaceDN w:val="0"/>
        <w:suppressAutoHyphens w:val="1"/>
      </w:pPr>
      <w:r>
        <w:rPr>
          <w:rFonts w:ascii="Arial Narrow" w:hAnsi="Arial Narrow" w:cs="Arial Narrow" w:eastAsia="Arial Unicode MS"/>
          <w:b w:val="0"/>
          <w:bCs w:val="0"/>
          <w:color w:val="B00020"/>
          <w:sz w:val="24"/>
          <w:lang w:val="en-US" w:eastAsia="zh-CN"/>
          <w:shd w:val="clear" w:fill="FFF0A8"/>
        </w:rPr>
        <w:t xml:space="preserve">S3-01 </w:t>
      </w:r>
      <w:r>
        <w:rPr>
          <w:rFonts w:ascii="Arial Unicode MS" w:hAnsi="Arial Unicode MS" w:cs="Arial Unicode MS" w:eastAsia="Arial Unicode MS"/>
          <w:b w:val="0"/>
          <w:bCs w:val="0"/>
          <w:color w:val="B00020"/>
          <w:sz w:val="24"/>
          <w:lang w:val="en-US" w:eastAsia="zh-CN"/>
        </w:rPr>
        <w:t>正方形面积如何表达？</w:t>
      </w:r>
      <w:r>
        <w:rPr>
          <w:rFonts w:ascii="Arial Narrow" w:hAnsi="Arial Narrow" w:cs="Arial Narrow" w:eastAsia="Arial Unicode MS"/>
          <w:b/>
          <w:bCs/>
          <w:color w:val="000000"/>
          <w:sz w:val="24"/>
          <w:lang w:val="en-US" w:eastAsia="zh-CN"/>
        </w:rPr>
        <w:t xml:space="preserve"> A: </w:t>
      </w:r>
      <w:r>
        <w:rPr>
          <w:rFonts w:ascii="Arial Narrow" w:hAnsi="Arial Narrow" w:cs="Arial Narrow" w:eastAsia="Arial Unicode MS"/>
          <w:b w:val="0"/>
          <w:bCs w:val="0"/>
          <w:color w:val="000000"/>
          <w:sz w:val="24"/>
          <w:lang w:val="en-US" w:eastAsia="zh-CN"/>
        </w:rPr>
        <w:t xml:space="preserve">For side length a, </w:t>
      </w:r>
      <w:r>
        <w:rPr>
          <w:rFonts w:ascii="Arial Narrow" w:hAnsi="Arial Narrow" w:cs="Arial Narrow" w:eastAsia="Arial Unicode MS"/>
          <w:b w:val="0"/>
          <w:bCs w:val="0"/>
          <w:color w:val="000000"/>
          <w:sz w:val="24"/>
          <w:lang w:val="en-US" w:eastAsia="zh-CN"/>
          <w:shd w:val="clear" w:fill="DAECFF"/>
        </w:rPr>
        <w:t>A = a</w:t>
      </w:r>
      <w:r>
        <w:rPr>
          <w:rFonts w:ascii="Arial Narrow" w:hAnsi="Arial Narrow" w:cs="Arial Narrow" w:eastAsia="Arial Unicode MS"/>
          <w:b w:val="0"/>
          <w:bCs w:val="0"/>
          <w:color w:val="000000"/>
          <w:sz w:val="24"/>
          <w:vertAlign w:val="superscript"/>
          <w:lang w:val="en-US" w:eastAsia="zh-CN"/>
          <w:shd w:val="clear" w:fill="DAECFF"/>
        </w:rPr>
        <w:t>2</w:t>
      </w:r>
      <w:r>
        <w:rPr>
          <w:rFonts w:ascii="Arial Narrow" w:hAnsi="Arial Narrow" w:cs="Arial Narrow" w:eastAsia="Arial Unicode MS"/>
          <w:b w:val="0"/>
          <w:bCs w:val="0"/>
          <w:color w:val="000000"/>
          <w:sz w:val="24"/>
          <w:lang w:val="en-US" w:eastAsia="zh-CN"/>
        </w:rPr>
        <w:t xml:space="preserve">. If a = </w:t>
      </w:r>
      <w:r>
        <w:rPr>
          <w:rFonts w:ascii="Arial Narrow" w:hAnsi="Arial Narrow" w:cs="Arial Narrow" w:eastAsia="Arial Unicode MS"/>
          <w:b w:val="0"/>
          <w:bCs w:val="0"/>
          <w:color w:val="000000"/>
          <w:sz w:val="24"/>
          <w:lang w:val="en-US" w:eastAsia="zh-CN"/>
          <w:shd w:val="clear" w:fill="DAECFF"/>
        </w:rPr>
        <w:t>3</w:t>
      </w:r>
      <w:r>
        <w:rPr>
          <w:rFonts w:ascii="Arial Narrow" w:hAnsi="Arial Narrow" w:cs="Arial Narrow" w:eastAsia="Arial Unicode MS"/>
          <w:b w:val="0"/>
          <w:bCs w:val="0"/>
          <w:color w:val="000000"/>
          <w:sz w:val="24"/>
          <w:lang w:val="en-US" w:eastAsia="zh-CN"/>
        </w:rPr>
        <w:t xml:space="preserve"> cm, the area is </w:t>
      </w:r>
      <w:r>
        <w:rPr>
          <w:rFonts w:ascii="Arial Narrow" w:hAnsi="Arial Narrow" w:cs="Arial Narrow" w:eastAsia="Arial Unicode MS"/>
          <w:b w:val="0"/>
          <w:bCs w:val="0"/>
          <w:color w:val="000000"/>
          <w:sz w:val="24"/>
          <w:lang w:val="en-US" w:eastAsia="zh-CN"/>
          <w:shd w:val="clear" w:fill="DAECFF"/>
        </w:rPr>
        <w:t>9</w:t>
      </w:r>
      <w:r>
        <w:rPr>
          <w:rFonts w:ascii="Arial Narrow" w:hAnsi="Arial Narrow" w:cs="Arial Narrow" w:eastAsia="Arial Unicode MS"/>
          <w:b w:val="0"/>
          <w:bCs w:val="0"/>
          <w:color w:val="000000"/>
          <w:sz w:val="24"/>
          <w:lang w:val="en-US" w:eastAsia="zh-CN"/>
        </w:rPr>
        <w:t xml:space="preserve"> square centimetres.</w:t>
      </w:r>
    </w:p>
    <w:p>
      <w:pPr>
        <w:keepNext w:val="0"/>
        <w:keepLines/>
        <w:widowControl w:val="0"/>
        <w:spacing w:before="0" w:after="0" w:line="320" w:lineRule="exact"/>
        <w:rPr>
          <w:sz w:val="24"/>
          <w:szCs w:val="24"/>
        </w:rPr>
        <w:snapToGrid w:val="0"/>
        <w:autoSpaceDE w:val="0"/>
        <w:autoSpaceDN w:val="0"/>
        <w:suppressAutoHyphens w:val="1"/>
      </w:pPr>
      <w:r>
        <w:rPr>
          <w:rFonts w:ascii="Arial Narrow" w:hAnsi="Arial Narrow" w:cs="Arial Narrow" w:eastAsia="Arial Unicode MS"/>
          <w:b w:val="0"/>
          <w:bCs w:val="0"/>
          <w:color w:val="B00020"/>
          <w:sz w:val="24"/>
          <w:lang w:val="en-US" w:eastAsia="zh-CN"/>
          <w:shd w:val="clear" w:fill="DAECFF"/>
        </w:rPr>
        <w:t xml:space="preserve">S3-02 </w:t>
      </w:r>
      <w:r>
        <w:rPr>
          <w:rFonts w:ascii="Arial Unicode MS" w:hAnsi="Arial Unicode MS" w:cs="Arial Unicode MS" w:eastAsia="Arial Unicode MS"/>
          <w:b w:val="0"/>
          <w:bCs w:val="0"/>
          <w:color w:val="B00020"/>
          <w:sz w:val="24"/>
          <w:lang w:val="en-US" w:eastAsia="zh-CN"/>
        </w:rPr>
        <w:t>下标可以如何表示？</w:t>
      </w:r>
      <w:r>
        <w:rPr>
          <w:rFonts w:ascii="Arial Narrow" w:hAnsi="Arial Narrow" w:cs="Arial Narrow" w:eastAsia="Arial Unicode MS"/>
          <w:b/>
          <w:bCs/>
          <w:color w:val="000000"/>
          <w:sz w:val="24"/>
          <w:lang w:val="en-US" w:eastAsia="zh-CN"/>
        </w:rPr>
        <w:t xml:space="preserve"> A: </w:t>
      </w:r>
      <w:r>
        <w:rPr>
          <w:rFonts w:ascii="Arial Narrow" w:hAnsi="Arial Narrow" w:cs="Arial Narrow" w:eastAsia="Arial Unicode MS"/>
          <w:b w:val="0"/>
          <w:bCs w:val="0"/>
          <w:color w:val="000000"/>
          <w:sz w:val="24"/>
          <w:lang w:val="en-US" w:eastAsia="zh-CN"/>
        </w:rPr>
        <w:t xml:space="preserve">The notation </w:t>
      </w:r>
      <w:r>
        <w:rPr>
          <w:rFonts w:ascii="Arial Narrow" w:hAnsi="Arial Narrow" w:cs="Arial Narrow" w:eastAsia="Arial Unicode MS"/>
          <w:b w:val="0"/>
          <w:bCs w:val="0"/>
          <w:color w:val="000000"/>
          <w:sz w:val="24"/>
          <w:lang w:val="en-US" w:eastAsia="zh-CN"/>
          <w:shd w:val="clear" w:fill="DAECFF"/>
        </w:rPr>
        <w:t>x</w:t>
      </w:r>
      <w:r>
        <w:rPr>
          <w:rFonts w:ascii="Arial Narrow" w:hAnsi="Arial Narrow" w:cs="Arial Narrow" w:eastAsia="Arial Unicode MS"/>
          <w:b w:val="0"/>
          <w:bCs w:val="0"/>
          <w:color w:val="000000"/>
          <w:sz w:val="24"/>
          <w:vertAlign w:val="subscript"/>
          <w:lang w:val="en-US" w:eastAsia="zh-CN"/>
          <w:shd w:val="clear" w:fill="DAECFF"/>
        </w:rPr>
        <w:t>1</w:t>
      </w:r>
      <w:r>
        <w:rPr>
          <w:rFonts w:ascii="Arial Narrow" w:hAnsi="Arial Narrow" w:cs="Arial Narrow" w:eastAsia="Arial Unicode MS"/>
          <w:b w:val="0"/>
          <w:bCs w:val="0"/>
          <w:color w:val="000000"/>
          <w:sz w:val="24"/>
          <w:lang w:val="en-US" w:eastAsia="zh-CN"/>
        </w:rPr>
        <w:t xml:space="preserve"> identifies the first observation in a sequence.</w:t>
      </w:r>
    </w:p>
    <w:p>
      <w:pPr>
        <w:keepNext w:val="0"/>
        <w:keepLines/>
        <w:widowControl w:val="0"/>
        <w:spacing w:before="0" w:after="0" w:line="320" w:lineRule="exact"/>
        <w:rPr>
          <w:sz w:val="24"/>
          <w:szCs w:val="24"/>
        </w:rPr>
        <w:snapToGrid w:val="0"/>
        <w:autoSpaceDE w:val="0"/>
        <w:autoSpaceDN w:val="0"/>
        <w:suppressAutoHyphens w:val="1"/>
      </w:pPr>
      <w:r>
        <w:rPr>
          <w:rFonts w:ascii="Arial Narrow" w:hAnsi="Arial Narrow" w:cs="Arial Narrow" w:eastAsia="Arial Unicode MS"/>
          <w:b w:val="0"/>
          <w:bCs w:val="0"/>
          <w:color w:val="B00020"/>
          <w:sz w:val="24"/>
          <w:lang w:val="en-US" w:eastAsia="zh-CN"/>
          <w:shd w:val="clear" w:fill="DAECFF"/>
        </w:rPr>
        <w:t xml:space="preserve">S3-03 </w:t>
      </w:r>
      <w:r>
        <w:rPr>
          <w:rFonts w:ascii="Arial Narrow" w:hAnsi="Arial Narrow" w:cs="Arial Narrow" w:eastAsia="Arial Unicode MS"/>
          <w:b w:val="0"/>
          <w:bCs w:val="0"/>
          <w:color w:val="B00020"/>
          <w:sz w:val="24"/>
          <w:lang w:val="en-US" w:eastAsia="zh-CN"/>
        </w:rPr>
        <w:t xml:space="preserve">AND </w:t>
      </w:r>
      <w:r>
        <w:rPr>
          <w:rFonts w:ascii="Arial Unicode MS" w:hAnsi="Arial Unicode MS" w:cs="Arial Unicode MS" w:eastAsia="Arial Unicode MS"/>
          <w:b w:val="0"/>
          <w:bCs w:val="0"/>
          <w:color w:val="B00020"/>
          <w:sz w:val="24"/>
          <w:lang w:val="en-US" w:eastAsia="zh-CN"/>
        </w:rPr>
        <w:t>与</w:t>
      </w:r>
      <w:r>
        <w:rPr>
          <w:rFonts w:ascii="Arial Narrow" w:hAnsi="Arial Narrow" w:cs="Arial Narrow" w:eastAsia="Arial Unicode MS"/>
          <w:b w:val="0"/>
          <w:bCs w:val="0"/>
          <w:color w:val="B00020"/>
          <w:sz w:val="24"/>
          <w:lang w:val="en-US" w:eastAsia="zh-CN"/>
        </w:rPr>
        <w:t xml:space="preserve"> OR </w:t>
      </w:r>
      <w:r>
        <w:rPr>
          <w:rFonts w:ascii="Arial Unicode MS" w:hAnsi="Arial Unicode MS" w:cs="Arial Unicode MS" w:eastAsia="Arial Unicode MS"/>
          <w:b w:val="0"/>
          <w:bCs w:val="0"/>
          <w:color w:val="B00020"/>
          <w:sz w:val="24"/>
          <w:lang w:val="en-US" w:eastAsia="zh-CN"/>
        </w:rPr>
        <w:t>有何不同？</w:t>
      </w:r>
      <w:r>
        <w:rPr>
          <w:rFonts w:ascii="Arial Narrow" w:hAnsi="Arial Narrow" w:cs="Arial Narrow" w:eastAsia="Arial Unicode MS"/>
          <w:b/>
          <w:bCs/>
          <w:color w:val="000000"/>
          <w:sz w:val="24"/>
          <w:lang w:val="en-US" w:eastAsia="zh-CN"/>
        </w:rPr>
        <w:t xml:space="preserve"> A: </w:t>
      </w:r>
      <w:r>
        <w:rPr>
          <w:rFonts w:ascii="Arial Narrow" w:hAnsi="Arial Narrow" w:cs="Arial Narrow" w:eastAsia="Arial Unicode MS"/>
          <w:b w:val="0"/>
          <w:bCs w:val="0"/>
          <w:color w:val="000000"/>
          <w:sz w:val="24"/>
          <w:lang w:val="en-US" w:eastAsia="zh-CN"/>
          <w:shd w:val="clear" w:fill="FFDCDD"/>
        </w:rPr>
        <w:t>AND</w:t>
      </w:r>
      <w:r>
        <w:rPr>
          <w:rFonts w:ascii="Arial Narrow" w:hAnsi="Arial Narrow" w:cs="Arial Narrow" w:eastAsia="Arial Unicode MS"/>
          <w:b w:val="0"/>
          <w:bCs w:val="0"/>
          <w:color w:val="000000"/>
          <w:sz w:val="24"/>
          <w:lang w:val="en-US" w:eastAsia="zh-CN"/>
        </w:rPr>
        <w:t xml:space="preserve"> requires both statements to be true. Inclusive </w:t>
      </w:r>
      <w:r>
        <w:rPr>
          <w:rFonts w:ascii="Arial Narrow" w:hAnsi="Arial Narrow" w:cs="Arial Narrow" w:eastAsia="Arial Unicode MS"/>
          <w:b w:val="0"/>
          <w:bCs w:val="0"/>
          <w:color w:val="000000"/>
          <w:sz w:val="24"/>
          <w:lang w:val="en-US" w:eastAsia="zh-CN"/>
          <w:shd w:val="clear" w:fill="FFDCDD"/>
        </w:rPr>
        <w:t>OR</w:t>
      </w:r>
      <w:r>
        <w:rPr>
          <w:rFonts w:ascii="Arial Narrow" w:hAnsi="Arial Narrow" w:cs="Arial Narrow" w:eastAsia="Arial Unicode MS"/>
          <w:b w:val="0"/>
          <w:bCs w:val="0"/>
          <w:color w:val="000000"/>
          <w:sz w:val="24"/>
          <w:lang w:val="en-US" w:eastAsia="zh-CN"/>
        </w:rPr>
        <w:t xml:space="preserve"> requires at least one statement to be true.</w:t>
      </w:r>
    </w:p>
    <w:p>
      <w:pPr>
        <w:keepNext w:val="0"/>
        <w:keepLines/>
        <w:widowControl w:val="0"/>
        <w:spacing w:before="0" w:after="0" w:line="320" w:lineRule="exact"/>
        <w:rPr>
          <w:sz w:val="24"/>
          <w:szCs w:val="24"/>
        </w:rPr>
        <w:snapToGrid w:val="0"/>
        <w:autoSpaceDE w:val="0"/>
        <w:autoSpaceDN w:val="0"/>
        <w:suppressAutoHyphens w:val="1"/>
      </w:pPr>
      <w:r>
        <w:rPr>
          <w:rFonts w:ascii="Arial Narrow" w:hAnsi="Arial Narrow" w:cs="Arial Narrow" w:eastAsia="Arial Unicode MS"/>
          <w:b w:val="0"/>
          <w:bCs w:val="0"/>
          <w:color w:val="B00020"/>
          <w:sz w:val="24"/>
          <w:lang w:val="en-US" w:eastAsia="zh-CN"/>
          <w:shd w:val="clear" w:fill="DAECFF"/>
        </w:rPr>
        <w:t xml:space="preserve">S3-04 </w:t>
      </w:r>
      <w:r>
        <w:rPr>
          <w:rFonts w:ascii="Arial Unicode MS" w:hAnsi="Arial Unicode MS" w:cs="Arial Unicode MS" w:eastAsia="Arial Unicode MS"/>
          <w:b w:val="0"/>
          <w:bCs w:val="0"/>
          <w:color w:val="B00020"/>
          <w:sz w:val="24"/>
          <w:lang w:val="en-US" w:eastAsia="zh-CN"/>
        </w:rPr>
        <w:t>必要条件等于充分条件吗？</w:t>
      </w:r>
      <w:r>
        <w:rPr>
          <w:rFonts w:ascii="Arial Narrow" w:hAnsi="Arial Narrow" w:cs="Arial Narrow" w:eastAsia="Arial Unicode MS"/>
          <w:b/>
          <w:bCs/>
          <w:color w:val="000000"/>
          <w:sz w:val="24"/>
          <w:lang w:val="en-US" w:eastAsia="zh-CN"/>
        </w:rPr>
        <w:t xml:space="preserve"> A: </w:t>
      </w:r>
      <w:r>
        <w:rPr>
          <w:rFonts w:ascii="Arial Narrow" w:hAnsi="Arial Narrow" w:cs="Arial Narrow" w:eastAsia="Arial Unicode MS"/>
          <w:b w:val="0"/>
          <w:bCs w:val="0"/>
          <w:color w:val="000000"/>
          <w:sz w:val="24"/>
          <w:lang w:val="en-US" w:eastAsia="zh-CN"/>
        </w:rPr>
        <w:t xml:space="preserve">A necessary condition </w:t>
      </w:r>
      <w:r>
        <w:rPr>
          <w:rFonts w:ascii="Arial Narrow" w:hAnsi="Arial Narrow" w:cs="Arial Narrow" w:eastAsia="Arial Unicode MS"/>
          <w:b w:val="0"/>
          <w:bCs w:val="0"/>
          <w:color w:val="000000"/>
          <w:sz w:val="24"/>
          <w:lang w:val="en-US" w:eastAsia="zh-CN"/>
          <w:shd w:val="clear" w:fill="FFDCDD"/>
        </w:rPr>
        <w:t>must</w:t>
      </w:r>
      <w:r>
        <w:rPr>
          <w:rFonts w:ascii="Arial Narrow" w:hAnsi="Arial Narrow" w:cs="Arial Narrow" w:eastAsia="Arial Unicode MS"/>
          <w:b w:val="0"/>
          <w:bCs w:val="0"/>
          <w:color w:val="000000"/>
          <w:sz w:val="24"/>
          <w:lang w:val="en-US" w:eastAsia="zh-CN"/>
        </w:rPr>
        <w:t xml:space="preserve"> hold for the result. A sufficient condition guarantees the result under the stated assumptions.</w:t>
      </w:r>
    </w:p>
    <w:p>
      <w:pPr>
        <w:keepNext w:val="0"/>
        <w:keepLines/>
        <w:widowControl w:val="0"/>
        <w:spacing w:before="0" w:after="0" w:line="320" w:lineRule="exact"/>
        <w:rPr>
          <w:sz w:val="24"/>
          <w:szCs w:val="24"/>
        </w:rPr>
        <w:snapToGrid w:val="0"/>
        <w:autoSpaceDE w:val="0"/>
        <w:autoSpaceDN w:val="0"/>
        <w:suppressAutoHyphens w:val="1"/>
      </w:pPr>
      <w:r>
        <w:rPr>
          <w:rFonts w:ascii="Arial Narrow" w:hAnsi="Arial Narrow" w:cs="Arial Narrow" w:eastAsia="Arial Unicode MS"/>
          <w:b w:val="0"/>
          <w:bCs w:val="0"/>
          <w:color w:val="B00020"/>
          <w:sz w:val="24"/>
          <w:lang w:val="en-US" w:eastAsia="zh-CN"/>
          <w:shd w:val="clear" w:fill="DAECFF"/>
        </w:rPr>
        <w:t xml:space="preserve">S3-05 </w:t>
      </w:r>
      <w:r>
        <w:rPr>
          <w:rFonts w:ascii="Arial Unicode MS" w:hAnsi="Arial Unicode MS" w:cs="Arial Unicode MS" w:eastAsia="Arial Unicode MS"/>
          <w:b w:val="0"/>
          <w:bCs w:val="0"/>
          <w:color w:val="B00020"/>
          <w:sz w:val="24"/>
          <w:lang w:val="en-US" w:eastAsia="zh-CN"/>
        </w:rPr>
        <w:t>为什么要写假设？</w:t>
      </w:r>
      <w:r>
        <w:rPr>
          <w:rFonts w:ascii="Arial Narrow" w:hAnsi="Arial Narrow" w:cs="Arial Narrow" w:eastAsia="Arial Unicode MS"/>
          <w:b/>
          <w:bCs/>
          <w:color w:val="000000"/>
          <w:sz w:val="24"/>
          <w:lang w:val="en-US" w:eastAsia="zh-CN"/>
        </w:rPr>
        <w:t xml:space="preserve"> A: </w:t>
      </w:r>
      <w:r>
        <w:rPr>
          <w:rFonts w:ascii="Arial Narrow" w:hAnsi="Arial Narrow" w:cs="Arial Narrow" w:eastAsia="Arial Unicode MS"/>
          <w:b w:val="0"/>
          <w:bCs w:val="0"/>
          <w:color w:val="000000"/>
          <w:sz w:val="24"/>
          <w:lang w:val="en-US" w:eastAsia="zh-CN"/>
        </w:rPr>
        <w:t xml:space="preserve">A formula is valid </w:t>
      </w:r>
      <w:r>
        <w:rPr>
          <w:rFonts w:ascii="Arial Narrow" w:hAnsi="Arial Narrow" w:cs="Arial Narrow" w:eastAsia="Arial Unicode MS"/>
          <w:b w:val="0"/>
          <w:bCs w:val="0"/>
          <w:color w:val="000000"/>
          <w:sz w:val="24"/>
          <w:lang w:val="en-US" w:eastAsia="zh-CN"/>
          <w:shd w:val="clear" w:fill="FFDCDD"/>
        </w:rPr>
        <w:t>only</w:t>
      </w:r>
      <w:r>
        <w:rPr>
          <w:rFonts w:ascii="Arial Narrow" w:hAnsi="Arial Narrow" w:cs="Arial Narrow" w:eastAsia="Arial Unicode MS"/>
          <w:b w:val="0"/>
          <w:bCs w:val="0"/>
          <w:color w:val="000000"/>
          <w:sz w:val="24"/>
          <w:lang w:val="en-US" w:eastAsia="zh-CN"/>
        </w:rPr>
        <w:t xml:space="preserve"> within its assumptions. State restrictions before applying it to a new situation.</w:t>
      </w:r>
    </w:p>
    <w:p>
      <w:pPr>
        <w:keepNext w:val="0"/>
        <w:keepLines/>
        <w:widowControl w:val="0"/>
        <w:spacing w:before="0" w:after="0" w:line="320" w:lineRule="exact"/>
        <w:rPr>
          <w:sz w:val="24"/>
          <w:szCs w:val="24"/>
        </w:rPr>
        <w:snapToGrid w:val="0"/>
        <w:autoSpaceDE w:val="0"/>
        <w:autoSpaceDN w:val="0"/>
        <w:suppressAutoHyphens w:val="1"/>
      </w:pPr>
      <w:r>
        <w:rPr>
          <w:rFonts w:ascii="Arial Narrow" w:hAnsi="Arial Narrow" w:cs="Arial Narrow" w:eastAsia="Arial Unicode MS"/>
          <w:b w:val="0"/>
          <w:bCs w:val="0"/>
          <w:color w:val="B00020"/>
          <w:sz w:val="24"/>
          <w:lang w:val="en-US" w:eastAsia="zh-CN"/>
          <w:shd w:val="clear" w:fill="DAECFF"/>
        </w:rPr>
        <w:t xml:space="preserve">S3-06 </w:t>
      </w:r>
      <w:r>
        <w:rPr>
          <w:rFonts w:ascii="Arial Unicode MS" w:hAnsi="Arial Unicode MS" w:cs="Arial Unicode MS" w:eastAsia="Arial Unicode MS"/>
          <w:b w:val="0"/>
          <w:bCs w:val="0"/>
          <w:color w:val="B00020"/>
          <w:sz w:val="24"/>
          <w:lang w:val="en-US" w:eastAsia="zh-CN"/>
        </w:rPr>
        <w:t>例子可以代替证明吗？</w:t>
      </w:r>
      <w:r>
        <w:rPr>
          <w:rFonts w:ascii="Arial Narrow" w:hAnsi="Arial Narrow" w:cs="Arial Narrow" w:eastAsia="Arial Unicode MS"/>
          <w:b/>
          <w:bCs/>
          <w:color w:val="000000"/>
          <w:sz w:val="24"/>
          <w:lang w:val="en-US" w:eastAsia="zh-CN"/>
        </w:rPr>
        <w:t xml:space="preserve"> A: </w:t>
      </w:r>
      <w:r>
        <w:rPr>
          <w:rFonts w:ascii="Arial Narrow" w:hAnsi="Arial Narrow" w:cs="Arial Narrow" w:eastAsia="Arial Unicode MS"/>
          <w:b w:val="0"/>
          <w:bCs w:val="0"/>
          <w:color w:val="000000"/>
          <w:sz w:val="24"/>
          <w:lang w:val="en-US" w:eastAsia="zh-CN"/>
        </w:rPr>
        <w:t xml:space="preserve">One example illustrates a claim. It </w:t>
      </w:r>
      <w:r>
        <w:rPr>
          <w:rFonts w:ascii="Arial Narrow" w:hAnsi="Arial Narrow" w:cs="Arial Narrow" w:eastAsia="Arial Unicode MS"/>
          <w:b w:val="0"/>
          <w:bCs w:val="0"/>
          <w:color w:val="000000"/>
          <w:sz w:val="24"/>
          <w:lang w:val="en-US" w:eastAsia="zh-CN"/>
          <w:shd w:val="clear" w:fill="FFDCDD"/>
        </w:rPr>
        <w:t>does not</w:t>
      </w:r>
      <w:r>
        <w:rPr>
          <w:rFonts w:ascii="Arial Narrow" w:hAnsi="Arial Narrow" w:cs="Arial Narrow" w:eastAsia="Arial Unicode MS"/>
          <w:b w:val="0"/>
          <w:bCs w:val="0"/>
          <w:color w:val="000000"/>
          <w:sz w:val="24"/>
          <w:lang w:val="en-US" w:eastAsia="zh-CN"/>
        </w:rPr>
        <w:t xml:space="preserve"> prove a universal claim; one valid counterexample can disprove one.</w:t>
      </w:r>
    </w:p>
    <w:p>
      <w:pPr>
        <w:keepNext/>
        <w:keepLines/>
        <w:widowControl w:val="0"/>
        <w:spacing w:before="26" w:after="0" w:line="336" w:lineRule="exact"/>
        <w:rPr>
          <w:sz w:val="24"/>
          <w:szCs w:val="24"/>
        </w:rPr>
        <w:snapToGrid w:val="0"/>
        <w:autoSpaceDE w:val="0"/>
        <w:autoSpaceDN w:val="0"/>
        <w:suppressAutoHyphens w:val="1"/>
      </w:pPr>
      <w:r>
        <w:rPr>
          <w:rFonts w:ascii="Arial Unicode MS" w:hAnsi="Arial Unicode MS" w:cs="Arial Unicode MS" w:eastAsia="Arial Unicode MS"/>
          <w:b w:val="0"/>
          <w:bCs w:val="0"/>
          <w:color w:val="1F4E79"/>
          <w:sz w:val="25"/>
          <w:lang w:val="en-US" w:eastAsia="zh-CN"/>
          <w:shd w:val="clear" w:fill="DAECFF"/>
        </w:rPr>
        <w:t>文档与检查</w:t>
      </w:r>
      <w:r>
        <w:rPr>
          <w:rFonts w:ascii="Arial Narrow" w:hAnsi="Arial Narrow" w:cs="Arial Narrow" w:eastAsia="Arial Unicode MS"/>
          <w:b w:val="0"/>
          <w:bCs w:val="0"/>
          <w:color w:val="1F4E79"/>
          <w:sz w:val="25"/>
          <w:lang w:val="en-US" w:eastAsia="zh-CN"/>
          <w:shd w:val="clear" w:fill="DAECFF"/>
        </w:rPr>
        <w:t xml:space="preserve"> Review</w:t>
      </w:r>
    </w:p>
    <w:p>
      <w:pPr>
        <w:keepNext w:val="0"/>
        <w:keepLines/>
        <w:widowControl w:val="0"/>
        <w:spacing w:before="0" w:after="0" w:line="320" w:lineRule="exact"/>
        <w:rPr>
          <w:sz w:val="24"/>
          <w:szCs w:val="24"/>
        </w:rPr>
        <w:snapToGrid w:val="0"/>
        <w:autoSpaceDE w:val="0"/>
        <w:autoSpaceDN w:val="0"/>
        <w:suppressAutoHyphens w:val="1"/>
      </w:pPr>
      <w:r>
        <w:rPr>
          <w:rFonts w:ascii="Arial Narrow" w:hAnsi="Arial Narrow" w:cs="Arial Narrow" w:eastAsia="Arial Unicode MS"/>
          <w:b w:val="0"/>
          <w:bCs w:val="0"/>
          <w:color w:val="B00020"/>
          <w:sz w:val="24"/>
          <w:lang w:val="en-US" w:eastAsia="zh-CN"/>
          <w:shd w:val="clear" w:fill="FFF0A8"/>
        </w:rPr>
        <w:t xml:space="preserve">S4-01 </w:t>
      </w:r>
      <w:r>
        <w:rPr>
          <w:rFonts w:ascii="Arial Narrow" w:hAnsi="Arial Narrow" w:cs="Arial Narrow" w:eastAsia="Arial Unicode MS"/>
          <w:b w:val="0"/>
          <w:bCs w:val="0"/>
          <w:color w:val="B00020"/>
          <w:sz w:val="24"/>
          <w:lang w:val="en-US" w:eastAsia="zh-CN"/>
        </w:rPr>
        <w:t xml:space="preserve">A4 </w:t>
      </w:r>
      <w:r>
        <w:rPr>
          <w:rFonts w:ascii="Arial Unicode MS" w:hAnsi="Arial Unicode MS" w:cs="Arial Unicode MS" w:eastAsia="Arial Unicode MS"/>
          <w:b w:val="0"/>
          <w:bCs w:val="0"/>
          <w:color w:val="B00020"/>
          <w:sz w:val="24"/>
          <w:lang w:val="en-US" w:eastAsia="zh-CN"/>
        </w:rPr>
        <w:t>横向纸张有多大？</w:t>
      </w:r>
      <w:r>
        <w:rPr>
          <w:rFonts w:ascii="Arial Narrow" w:hAnsi="Arial Narrow" w:cs="Arial Narrow" w:eastAsia="Arial Unicode MS"/>
          <w:b/>
          <w:bCs/>
          <w:color w:val="000000"/>
          <w:sz w:val="24"/>
          <w:lang w:val="en-US" w:eastAsia="zh-CN"/>
        </w:rPr>
        <w:t xml:space="preserve"> A: </w:t>
      </w:r>
      <w:r>
        <w:rPr>
          <w:rFonts w:ascii="Arial Narrow" w:hAnsi="Arial Narrow" w:cs="Arial Narrow" w:eastAsia="Arial Unicode MS"/>
          <w:b w:val="0"/>
          <w:bCs w:val="0"/>
          <w:color w:val="000000"/>
          <w:sz w:val="24"/>
          <w:lang w:val="en-US" w:eastAsia="zh-CN"/>
        </w:rPr>
        <w:t>Landscape A</w:t>
      </w:r>
      <w:r>
        <w:rPr>
          <w:rFonts w:ascii="Arial Narrow" w:hAnsi="Arial Narrow" w:cs="Arial Narrow" w:eastAsia="Arial Unicode MS"/>
          <w:b w:val="0"/>
          <w:bCs w:val="0"/>
          <w:color w:val="000000"/>
          <w:sz w:val="24"/>
          <w:lang w:val="en-US" w:eastAsia="zh-CN"/>
          <w:shd w:val="clear" w:fill="DAECFF"/>
        </w:rPr>
        <w:t>4</w:t>
      </w:r>
      <w:r>
        <w:rPr>
          <w:rFonts w:ascii="Arial Narrow" w:hAnsi="Arial Narrow" w:cs="Arial Narrow" w:eastAsia="Arial Unicode MS"/>
          <w:b w:val="0"/>
          <w:bCs w:val="0"/>
          <w:color w:val="000000"/>
          <w:sz w:val="24"/>
          <w:lang w:val="en-US" w:eastAsia="zh-CN"/>
        </w:rPr>
        <w:t xml:space="preserve"> measures </w:t>
      </w:r>
      <w:r>
        <w:rPr>
          <w:rFonts w:ascii="Arial Narrow" w:hAnsi="Arial Narrow" w:cs="Arial Narrow" w:eastAsia="Arial Unicode MS"/>
          <w:b w:val="0"/>
          <w:bCs w:val="0"/>
          <w:color w:val="000000"/>
          <w:sz w:val="24"/>
          <w:lang w:val="en-US" w:eastAsia="zh-CN"/>
          <w:shd w:val="clear" w:fill="DAECFF"/>
        </w:rPr>
        <w:t>297</w:t>
      </w:r>
      <w:r>
        <w:rPr>
          <w:rFonts w:ascii="Arial Narrow" w:hAnsi="Arial Narrow" w:cs="Arial Narrow" w:eastAsia="Arial Unicode MS"/>
          <w:b w:val="0"/>
          <w:bCs w:val="0"/>
          <w:color w:val="000000"/>
          <w:sz w:val="24"/>
          <w:lang w:val="en-US" w:eastAsia="zh-CN"/>
        </w:rPr>
        <w:t xml:space="preserve"> mm by </w:t>
      </w:r>
      <w:r>
        <w:rPr>
          <w:rFonts w:ascii="Arial Narrow" w:hAnsi="Arial Narrow" w:cs="Arial Narrow" w:eastAsia="Arial Unicode MS"/>
          <w:b w:val="0"/>
          <w:bCs w:val="0"/>
          <w:color w:val="000000"/>
          <w:sz w:val="24"/>
          <w:lang w:val="en-US" w:eastAsia="zh-CN"/>
          <w:shd w:val="clear" w:fill="DAECFF"/>
        </w:rPr>
        <w:t>210</w:t>
      </w:r>
      <w:r>
        <w:rPr>
          <w:rFonts w:ascii="Arial Narrow" w:hAnsi="Arial Narrow" w:cs="Arial Narrow" w:eastAsia="Arial Unicode MS"/>
          <w:b w:val="0"/>
          <w:bCs w:val="0"/>
          <w:color w:val="000000"/>
          <w:sz w:val="24"/>
          <w:lang w:val="en-US" w:eastAsia="zh-CN"/>
        </w:rPr>
        <w:t xml:space="preserve"> mm. Check the actual rendered page dimensions.</w:t>
      </w:r>
    </w:p>
    <w:p>
      <w:pPr>
        <w:keepNext w:val="0"/>
        <w:keepLines/>
        <w:widowControl w:val="0"/>
        <w:spacing w:before="0" w:after="0" w:line="320" w:lineRule="exact"/>
        <w:rPr>
          <w:sz w:val="24"/>
          <w:szCs w:val="24"/>
        </w:rPr>
        <w:snapToGrid w:val="0"/>
        <w:autoSpaceDE w:val="0"/>
        <w:autoSpaceDN w:val="0"/>
        <w:suppressAutoHyphens w:val="1"/>
      </w:pPr>
      <w:r>
        <w:rPr>
          <w:rFonts w:ascii="Arial Narrow" w:hAnsi="Arial Narrow" w:cs="Arial Narrow" w:eastAsia="Arial Unicode MS"/>
          <w:b w:val="0"/>
          <w:bCs w:val="0"/>
          <w:color w:val="B00020"/>
          <w:sz w:val="24"/>
          <w:lang w:val="en-US" w:eastAsia="zh-CN"/>
          <w:shd w:val="clear" w:fill="DAECFF"/>
        </w:rPr>
        <w:t xml:space="preserve">S4-02 </w:t>
      </w:r>
      <w:r>
        <w:rPr>
          <w:rFonts w:ascii="Arial Unicode MS" w:hAnsi="Arial Unicode MS" w:cs="Arial Unicode MS" w:eastAsia="Arial Unicode MS"/>
          <w:b w:val="0"/>
          <w:bCs w:val="0"/>
          <w:color w:val="B00020"/>
          <w:sz w:val="24"/>
          <w:lang w:val="en-US" w:eastAsia="zh-CN"/>
        </w:rPr>
        <w:t>为什么先保留正文？</w:t>
      </w:r>
      <w:r>
        <w:rPr>
          <w:rFonts w:ascii="Arial Narrow" w:hAnsi="Arial Narrow" w:cs="Arial Narrow" w:eastAsia="Arial Unicode MS"/>
          <w:b/>
          <w:bCs/>
          <w:color w:val="000000"/>
          <w:sz w:val="24"/>
          <w:lang w:val="en-US" w:eastAsia="zh-CN"/>
        </w:rPr>
        <w:t xml:space="preserve"> A: </w:t>
      </w:r>
      <w:r>
        <w:rPr>
          <w:rFonts w:ascii="Arial Narrow" w:hAnsi="Arial Narrow" w:cs="Arial Narrow" w:eastAsia="Arial Unicode MS"/>
          <w:b w:val="0"/>
          <w:bCs w:val="0"/>
          <w:color w:val="000000"/>
          <w:sz w:val="24"/>
          <w:lang w:val="en-US" w:eastAsia="zh-CN"/>
          <w:shd w:val="clear" w:fill="FFF0A8"/>
        </w:rPr>
        <w:t>Content preservation</w:t>
      </w:r>
      <w:r>
        <w:rPr>
          <w:rFonts w:ascii="Arial Narrow" w:hAnsi="Arial Narrow" w:cs="Arial Narrow" w:eastAsia="Arial Unicode MS"/>
          <w:b w:val="0"/>
          <w:bCs w:val="0"/>
          <w:color w:val="000000"/>
          <w:sz w:val="24"/>
          <w:lang w:val="en-US" w:eastAsia="zh-CN"/>
        </w:rPr>
        <w:t xml:space="preserve"> keeps definitions, conditions, numbers and examples available for later review.</w:t>
      </w:r>
    </w:p>
    <w:p>
      <w:pPr>
        <w:keepNext w:val="0"/>
        <w:keepLines/>
        <w:widowControl w:val="0"/>
        <w:spacing w:before="0" w:after="0" w:line="320" w:lineRule="exact"/>
        <w:rPr>
          <w:sz w:val="24"/>
          <w:szCs w:val="24"/>
        </w:rPr>
        <w:snapToGrid w:val="0"/>
        <w:autoSpaceDE w:val="0"/>
        <w:autoSpaceDN w:val="0"/>
        <w:suppressAutoHyphens w:val="1"/>
      </w:pPr>
      <w:r>
        <w:rPr>
          <w:rFonts w:ascii="Arial Narrow" w:hAnsi="Arial Narrow" w:cs="Arial Narrow" w:eastAsia="Arial Unicode MS"/>
          <w:b w:val="0"/>
          <w:bCs w:val="0"/>
          <w:color w:val="B00020"/>
          <w:sz w:val="24"/>
          <w:lang w:val="en-US" w:eastAsia="zh-CN"/>
          <w:shd w:val="clear" w:fill="DAECFF"/>
        </w:rPr>
        <w:t xml:space="preserve">S4-03 </w:t>
      </w:r>
      <w:r>
        <w:rPr>
          <w:rFonts w:ascii="Arial Unicode MS" w:hAnsi="Arial Unicode MS" w:cs="Arial Unicode MS" w:eastAsia="Arial Unicode MS"/>
          <w:b w:val="0"/>
          <w:bCs w:val="0"/>
          <w:color w:val="B00020"/>
          <w:sz w:val="24"/>
          <w:lang w:val="en-US" w:eastAsia="zh-CN"/>
        </w:rPr>
        <w:t>如何确认没有漏题？</w:t>
      </w:r>
      <w:r>
        <w:rPr>
          <w:rFonts w:ascii="Arial Narrow" w:hAnsi="Arial Narrow" w:cs="Arial Narrow" w:eastAsia="Arial Unicode MS"/>
          <w:b/>
          <w:bCs/>
          <w:color w:val="000000"/>
          <w:sz w:val="24"/>
          <w:lang w:val="en-US" w:eastAsia="zh-CN"/>
        </w:rPr>
        <w:t xml:space="preserve"> A: </w:t>
      </w:r>
      <w:r>
        <w:rPr>
          <w:rFonts w:ascii="Arial Narrow" w:hAnsi="Arial Narrow" w:cs="Arial Narrow" w:eastAsia="Arial Unicode MS"/>
          <w:b w:val="0"/>
          <w:bCs w:val="0"/>
          <w:color w:val="000000"/>
          <w:sz w:val="24"/>
          <w:lang w:val="en-US" w:eastAsia="zh-CN"/>
        </w:rPr>
        <w:t>Compare stable question IDs, their order and full answers against the reviewed input.</w:t>
      </w:r>
    </w:p>
    <w:p>
      <w:pPr>
        <w:keepNext w:val="0"/>
        <w:keepLines/>
        <w:widowControl w:val="0"/>
        <w:spacing w:before="0" w:after="0" w:line="320" w:lineRule="exact"/>
        <w:rPr>
          <w:sz w:val="24"/>
          <w:szCs w:val="24"/>
        </w:rPr>
        <w:snapToGrid w:val="0"/>
        <w:autoSpaceDE w:val="0"/>
        <w:autoSpaceDN w:val="0"/>
        <w:suppressAutoHyphens w:val="1"/>
      </w:pPr>
      <w:r>
        <w:rPr>
          <w:rFonts w:ascii="Arial Narrow" w:hAnsi="Arial Narrow" w:cs="Arial Narrow" w:eastAsia="Arial Unicode MS"/>
          <w:b w:val="0"/>
          <w:bCs w:val="0"/>
          <w:color w:val="B00020"/>
          <w:sz w:val="24"/>
          <w:lang w:val="en-US" w:eastAsia="zh-CN"/>
          <w:shd w:val="clear" w:fill="DAECFF"/>
        </w:rPr>
        <w:t xml:space="preserve">S4-04 </w:t>
      </w:r>
      <w:r>
        <w:rPr>
          <w:rFonts w:ascii="Arial Unicode MS" w:hAnsi="Arial Unicode MS" w:cs="Arial Unicode MS" w:eastAsia="Arial Unicode MS"/>
          <w:b w:val="0"/>
          <w:bCs w:val="0"/>
          <w:color w:val="B00020"/>
          <w:sz w:val="24"/>
          <w:lang w:val="en-US" w:eastAsia="zh-CN"/>
        </w:rPr>
        <w:t>文字核验通过就够了吗？</w:t>
      </w:r>
      <w:r>
        <w:rPr>
          <w:rFonts w:ascii="Arial Narrow" w:hAnsi="Arial Narrow" w:cs="Arial Narrow" w:eastAsia="Arial Unicode MS"/>
          <w:b/>
          <w:bCs/>
          <w:color w:val="000000"/>
          <w:sz w:val="24"/>
          <w:lang w:val="en-US" w:eastAsia="zh-CN"/>
        </w:rPr>
        <w:t xml:space="preserve"> A: </w:t>
      </w:r>
      <w:r>
        <w:rPr>
          <w:rFonts w:ascii="Arial Narrow" w:hAnsi="Arial Narrow" w:cs="Arial Narrow" w:eastAsia="Arial Unicode MS"/>
          <w:b w:val="0"/>
          <w:bCs w:val="0"/>
          <w:color w:val="000000"/>
          <w:sz w:val="24"/>
          <w:lang w:val="en-US" w:eastAsia="zh-CN"/>
        </w:rPr>
        <w:t>Text checks cannot detect every layout problem. Inspect rendered pages for clipping, missing glyphs and overlap.</w:t>
      </w:r>
    </w:p>
    <w:p>
      <w:pPr>
        <w:keepNext w:val="0"/>
        <w:keepLines/>
        <w:widowControl w:val="0"/>
        <w:spacing w:before="0" w:after="0" w:line="320" w:lineRule="exact"/>
        <w:rPr>
          <w:sz w:val="24"/>
          <w:szCs w:val="24"/>
        </w:rPr>
        <w:snapToGrid w:val="0"/>
        <w:autoSpaceDE w:val="0"/>
        <w:autoSpaceDN w:val="0"/>
        <w:suppressAutoHyphens w:val="1"/>
      </w:pPr>
      <w:r>
        <w:rPr>
          <w:rFonts w:ascii="Arial Narrow" w:hAnsi="Arial Narrow" w:cs="Arial Narrow" w:eastAsia="Arial Unicode MS"/>
          <w:b w:val="0"/>
          <w:bCs w:val="0"/>
          <w:color w:val="B00020"/>
          <w:sz w:val="24"/>
          <w:lang w:val="en-US" w:eastAsia="zh-CN"/>
          <w:shd w:val="clear" w:fill="DAECFF"/>
        </w:rPr>
        <w:t xml:space="preserve">S4-05 </w:t>
      </w:r>
      <w:r>
        <w:rPr>
          <w:rFonts w:ascii="Arial Unicode MS" w:hAnsi="Arial Unicode MS" w:cs="Arial Unicode MS" w:eastAsia="Arial Unicode MS"/>
          <w:b w:val="0"/>
          <w:bCs w:val="0"/>
          <w:color w:val="B00020"/>
          <w:sz w:val="24"/>
          <w:lang w:val="en-US" w:eastAsia="zh-CN"/>
        </w:rPr>
        <w:t>页数由什么决定？</w:t>
      </w:r>
      <w:r>
        <w:rPr>
          <w:rFonts w:ascii="Arial Narrow" w:hAnsi="Arial Narrow" w:cs="Arial Narrow" w:eastAsia="Arial Unicode MS"/>
          <w:b/>
          <w:bCs/>
          <w:color w:val="000000"/>
          <w:sz w:val="24"/>
          <w:lang w:val="en-US" w:eastAsia="zh-CN"/>
        </w:rPr>
        <w:t xml:space="preserve"> A: </w:t>
      </w:r>
      <w:r>
        <w:rPr>
          <w:rFonts w:ascii="Arial Narrow" w:hAnsi="Arial Narrow" w:cs="Arial Narrow" w:eastAsia="Arial Unicode MS"/>
          <w:b w:val="0"/>
          <w:bCs w:val="0"/>
          <w:color w:val="000000"/>
          <w:sz w:val="24"/>
          <w:lang w:val="en-US" w:eastAsia="zh-CN"/>
        </w:rPr>
        <w:t>Page count depends on content, font metrics, line spacing, column count and the rendering environment.</w:t>
      </w:r>
    </w:p>
    <w:p>
      <w:pPr>
        <w:keepNext w:val="0"/>
        <w:keepLines/>
        <w:widowControl w:val="0"/>
        <w:spacing w:before="0" w:after="0" w:line="320" w:lineRule="exact"/>
        <w:rPr>
          <w:sz w:val="24"/>
          <w:szCs w:val="24"/>
        </w:rPr>
        <w:snapToGrid w:val="0"/>
        <w:autoSpaceDE w:val="0"/>
        <w:autoSpaceDN w:val="0"/>
        <w:suppressAutoHyphens w:val="1"/>
      </w:pPr>
      <w:r>
        <w:rPr>
          <w:rFonts w:ascii="Arial Narrow" w:hAnsi="Arial Narrow" w:cs="Arial Narrow" w:eastAsia="Arial Unicode MS"/>
          <w:b w:val="0"/>
          <w:bCs w:val="0"/>
          <w:color w:val="B00020"/>
          <w:sz w:val="24"/>
          <w:lang w:val="en-US" w:eastAsia="zh-CN"/>
          <w:shd w:val="clear" w:fill="DAECFF"/>
        </w:rPr>
        <w:t xml:space="preserve">S4-06 </w:t>
      </w:r>
      <w:r>
        <w:rPr>
          <w:rFonts w:ascii="Arial Unicode MS" w:hAnsi="Arial Unicode MS" w:cs="Arial Unicode MS" w:eastAsia="Arial Unicode MS"/>
          <w:b w:val="0"/>
          <w:bCs w:val="0"/>
          <w:color w:val="B00020"/>
          <w:sz w:val="24"/>
          <w:lang w:val="en-US" w:eastAsia="zh-CN"/>
        </w:rPr>
        <w:t>打印前需要检查什么？</w:t>
      </w:r>
      <w:r>
        <w:rPr>
          <w:rFonts w:ascii="Arial Narrow" w:hAnsi="Arial Narrow" w:cs="Arial Narrow" w:eastAsia="Arial Unicode MS"/>
          <w:b/>
          <w:bCs/>
          <w:color w:val="000000"/>
          <w:sz w:val="24"/>
          <w:lang w:val="en-US" w:eastAsia="zh-CN"/>
        </w:rPr>
        <w:t xml:space="preserve"> A: </w:t>
      </w:r>
      <w:r>
        <w:rPr>
          <w:rFonts w:ascii="Arial Narrow" w:hAnsi="Arial Narrow" w:cs="Arial Narrow" w:eastAsia="Arial Unicode MS"/>
          <w:b w:val="0"/>
          <w:bCs w:val="0"/>
          <w:color w:val="000000"/>
          <w:sz w:val="24"/>
          <w:lang w:val="en-US" w:eastAsia="zh-CN"/>
        </w:rPr>
        <w:t>Check paper size, print scale and duplex orientation. Confirm that the printer supports the selected margins.</w:t>
      </w:r>
    </w:p>
    <w:sectPr w:rsidR="00FC693F" w:rsidRPr="0006063C" w:rsidSect="00034616">
      <w:pgSz w:w="16838" w:h="11906" w:orient="landscape"/>
      <w:pgMar w:top="227" w:right="227" w:bottom="227" w:left="227" w:header="0" w:footer="0" w:gutter="0"/>
      <w:cols w:space="57" w:num="2" w:sep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20" w:lineRule="exact"/>
    </w:pPr>
    <w:rPr>
      <w:rFonts w:ascii="Arial Narrow" w:hAnsi="Arial Narrow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A4 Cheatsheet 中英问答示例</dc:title>
  <dc:subject>Two-sided A4 question-and-answer cheatsheet</dc:subject>
  <dc:creator/>
  <cp:keywords/>
  <dc:description/>
  <cp:lastModifiedBy/>
  <cp:revision>1</cp:revision>
  <dcterms:created xsi:type="dcterms:W3CDTF">2013-12-23T23:15:00Z</dcterms:created>
  <dcterms:modified xsi:type="dcterms:W3CDTF">2013-12-23T23:15:00Z</dcterms:modified>
  <cp:category/>
</cp:coreProperties>
</file>